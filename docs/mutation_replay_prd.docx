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Frontend Mutation Trace &amp; Replay System (Debug Forensics Engine)</w:t>
      </w:r>
    </w:p>
    <w:p>
      <w:pPr>
        <w:pStyle w:val="Heading2"/>
      </w:pPr>
      <w:r>
        <w:t>1. Overview</w:t>
      </w:r>
    </w:p>
    <w:p>
      <w:r>
        <w:t>Build a development-only frontend observability system that captures, traces, and replays runtime mutations of authentication payloads to identify where credential strings are altered (e.g., admin → "admin").</w:t>
      </w:r>
    </w:p>
    <w:p>
      <w:pPr>
        <w:pStyle w:val="Heading2"/>
      </w:pPr>
      <w:r>
        <w:t>2. Goals</w:t>
      </w:r>
    </w:p>
    <w:p>
      <w:r>
        <w:t>- Deterministic identification of mutation origin in frontend runtime</w:t>
        <w:br/>
        <w:t>- Capture full transformation lifecycle of authentication payloads</w:t>
        <w:br/>
        <w:t>- Provide replayable timeline of value changes</w:t>
        <w:br/>
        <w:t>- Zero backend or production impact</w:t>
      </w:r>
    </w:p>
    <w:p>
      <w:pPr>
        <w:pStyle w:val="Heading2"/>
      </w:pPr>
      <w:r>
        <w:t>3. Non-Goals</w:t>
      </w:r>
    </w:p>
    <w:p>
      <w:r>
        <w:t>- No backend modification</w:t>
        <w:br/>
        <w:t>- No network interception</w:t>
        <w:br/>
        <w:t>- No production instrumentation</w:t>
        <w:br/>
        <w:t>- No security bypass or authentication tampering</w:t>
      </w:r>
    </w:p>
    <w:p>
      <w:pPr>
        <w:pStyle w:val="Heading2"/>
      </w:pPr>
      <w:r>
        <w:t>4. System Architecture</w:t>
      </w:r>
    </w:p>
    <w:p>
      <w:r>
        <w:t>Frontend-only instrumentation consisting of:</w:t>
        <w:br/>
        <w:t>1. Fetch interceptor layer</w:t>
        <w:br/>
        <w:t>2. JSON.stringify hook (optional)</w:t>
        <w:br/>
        <w:t>3. Deep object traversal inspector</w:t>
        <w:br/>
        <w:t>4. Mutation detection engine</w:t>
        <w:br/>
        <w:t>5. Timeline store (in-memory)</w:t>
        <w:br/>
        <w:t>6. Replay API exposed in window scope</w:t>
      </w:r>
    </w:p>
    <w:p>
      <w:pPr>
        <w:pStyle w:val="Heading2"/>
      </w:pPr>
      <w:r>
        <w:t>5. Data Flow</w:t>
      </w:r>
    </w:p>
    <w:p>
      <w:r>
        <w:t>User Input → React State → Request Builder → JSON Serialization → Fetch → Network</w:t>
        <w:br/>
        <w:t>Each stage emits snapshots recorded with path, value, timestamp, and stack trace.</w:t>
      </w:r>
    </w:p>
    <w:p>
      <w:pPr>
        <w:pStyle w:val="Heading2"/>
      </w:pPr>
      <w:r>
        <w:t>6. Mutation Detection Rules</w:t>
      </w:r>
    </w:p>
    <w:p>
      <w:r>
        <w:t>- Detect escaped quotes (\")</w:t>
        <w:br/>
        <w:t>- Detect prefix normalization (user:)</w:t>
        <w:br/>
        <w:t>- Detect quoted payload injection ("admin")</w:t>
        <w:br/>
        <w:t>- Record only when deviation from baseline string occurs</w:t>
      </w:r>
    </w:p>
    <w:p>
      <w:pPr>
        <w:pStyle w:val="Heading2"/>
      </w:pPr>
      <w:r>
        <w:t>7. Replay System</w:t>
      </w:r>
    </w:p>
    <w:p>
      <w:r>
        <w:t>Expose window.replayMutations() which prints ordered transformation history including:</w:t>
        <w:br/>
        <w:t>- Path</w:t>
        <w:br/>
        <w:t>- Value</w:t>
        <w:br/>
        <w:t>- Timestamp</w:t>
        <w:br/>
        <w:t>- Stack trace</w:t>
        <w:br/>
        <w:t>This enables deterministic reconstruction of mutation lifecycle.</w:t>
      </w:r>
    </w:p>
    <w:p>
      <w:pPr>
        <w:pStyle w:val="Heading2"/>
      </w:pPr>
      <w:r>
        <w:t>8. Safety Constraints</w:t>
      </w:r>
    </w:p>
    <w:p>
      <w:r>
        <w:t>- Must run only in development mode</w:t>
        <w:br/>
        <w:t>- Must not modify outgoing requests</w:t>
        <w:br/>
        <w:t>- Must not persist data externally</w:t>
        <w:br/>
        <w:t>- Must not block application unless debugger is explicitly triggered</w:t>
      </w:r>
    </w:p>
    <w:p>
      <w:pPr>
        <w:pStyle w:val="Heading2"/>
      </w:pPr>
      <w:r>
        <w:t>9. Risk Assessment</w:t>
      </w:r>
    </w:p>
    <w:p>
      <w:r>
        <w:t>Low risk to system integrity.</w:t>
        <w:br/>
        <w:t>Medium risk to developer UX due to debugger pauses and console overhead.</w:t>
        <w:br/>
        <w:t>No production risk if environment guard is enforced.</w:t>
      </w:r>
    </w:p>
    <w:p>
      <w:pPr>
        <w:pStyle w:val="Heading2"/>
      </w:pPr>
      <w:r>
        <w:t>10. Validation Criteria</w:t>
      </w:r>
    </w:p>
    <w:p>
      <w:r>
        <w:t>- Can reproduce mutation event when payload is altered</w:t>
        <w:br/>
        <w:t>- Can identify exact file/line via stack trace</w:t>
        <w:br/>
        <w:t>- Can replay full transformation chain</w:t>
        <w:br/>
        <w:t>- No backend-side behavioral change observed</w:t>
      </w:r>
    </w:p>
    <w:p>
      <w:pPr>
        <w:pStyle w:val="Heading2"/>
      </w:pPr>
      <w:r>
        <w:t>11. Gaps &amp; Known Limitations</w:t>
      </w:r>
    </w:p>
    <w:p>
      <w:r>
        <w:t>- Cannot observe native browser input method internals (IME/paste layer)</w:t>
        <w:br/>
        <w:t>- Cannot intercept pre-JS browser clipboard transformations</w:t>
        <w:br/>
        <w:t>- Cannot observe encrypted transport layer modifications</w:t>
        <w:br/>
        <w:t>- Depends on frontend execution path being preserved</w:t>
      </w:r>
    </w:p>
    <w:p>
      <w:pPr>
        <w:pStyle w:val="Heading2"/>
      </w:pPr>
      <w:r>
        <w:t>12. Future Extensions</w:t>
      </w:r>
    </w:p>
    <w:p>
      <w:r>
        <w:t>- Visual mutation graph renderer</w:t>
        <w:br/>
        <w:t>- Real-time timeline UI scrubber</w:t>
        <w:br/>
        <w:t>- Source-mapped automatic breakpoint injection</w:t>
        <w:br/>
        <w:t>- Component-level mutation attribution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